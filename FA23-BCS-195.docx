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Examination Report - FA23-BCS-195</w:t>
      </w:r>
    </w:p>
    <w:p/>
    <w:p>
      <w:r>
        <w:t>Student Name: Quratulain</w:t>
      </w:r>
    </w:p>
    <w:p>
      <w:r>
        <w:t>Registration Number: FA23-BCS-195</w:t>
      </w:r>
    </w:p>
    <w:p>
      <w:r>
        <w:t>Project: Studypool Clone Deployment (PHP/MySQL)</w:t>
      </w:r>
    </w:p>
    <w:p/>
    <w:p>
      <w:r>
        <w:t>__________________________________________________</w:t>
      </w:r>
    </w:p>
    <w:p/>
    <w:p>
      <w:pPr>
        <w:pStyle w:val="Heading2"/>
      </w:pPr>
      <w:r>
        <w:t>🔗 Project Deliverables</w:t>
      </w:r>
    </w:p>
    <w:p/>
    <w:p>
      <w:pPr>
        <w:pStyle w:val="ListBullet"/>
      </w:pPr>
      <w:r>
        <w:t xml:space="preserve">  **GitHub Repository:** [https://github.com/QuratulAin5875/StudyPool](https://github.com/QuratulAin5875/StudyPool)</w:t>
      </w:r>
    </w:p>
    <w:p>
      <w:pPr>
        <w:pStyle w:val="ListBullet"/>
      </w:pPr>
      <w:r>
        <w:t xml:space="preserve">  **Docker Hub Image:** [quratulain5876/fa23-bcs-195:latest](https://hub.docker.io/r/quratulain5876/fa23-bcs-195)</w:t>
      </w:r>
    </w:p>
    <w:p>
      <w:pPr>
        <w:pStyle w:val="ListBullet"/>
      </w:pPr>
      <w:r>
        <w:t xml:space="preserve">  **Public Application URL:** [http://52.246.137.125](http://52.246.137.125)</w:t>
      </w:r>
    </w:p>
    <w:p/>
    <w:p>
      <w:r>
        <w:t>__________________________________________________</w:t>
      </w:r>
    </w:p>
    <w:p/>
    <w:p>
      <w:pPr>
        <w:pStyle w:val="Heading2"/>
      </w:pPr>
      <w:r>
        <w:t>🐋 Part 1: Docker Installation &amp; Image Engineering</w:t>
      </w:r>
    </w:p>
    <w:p/>
    <w:p>
      <w:pPr>
        <w:pStyle w:val="Heading3"/>
      </w:pPr>
      <w:r>
        <w:t>1. Docker Installation Verification</w:t>
      </w:r>
    </w:p>
    <w:p>
      <w:r>
        <w:t>Docker was verified using the following commands to ensure the engine is active and the client is correctly configured.</w:t>
      </w:r>
    </w:p>
    <w:p/>
    <w:p>
      <w:r>
        <w:t>Proof:</w:t>
      </w:r>
    </w:p>
    <w:p>
      <w:r>
        <w:t>```powershell</w:t>
      </w:r>
    </w:p>
    <w:p>
      <w:r>
        <w:t>docker --version</w:t>
      </w:r>
    </w:p>
    <w:p>
      <w:pPr>
        <w:pStyle w:val="Heading1"/>
      </w:pPr>
      <w:r>
        <w:t>Output: Docker version 29.2.1, build 94f29d2</w:t>
      </w:r>
    </w:p>
    <w:p/>
    <w:p>
      <w:r>
        <w:t>docker info</w:t>
      </w:r>
    </w:p>
    <w:p>
      <w:pPr>
        <w:pStyle w:val="Heading1"/>
      </w:pPr>
      <w:r>
        <w:t>Output: Server Version: 29.2.1, OS: Docker Desktop</w:t>
      </w:r>
    </w:p>
    <w:p>
      <w:r>
        <w:t>```</w:t>
      </w:r>
    </w:p>
    <w:p/>
    <w:p>
      <w:pPr>
        <w:pStyle w:val="Heading3"/>
      </w:pPr>
      <w:r>
        <w:t>2. Dockerfile Design</w:t>
      </w:r>
    </w:p>
    <w:p>
      <w:r>
        <w:t>A well-structured multi-stage `Dockerfile` was created to separate the build environment from the production runtime.</w:t>
      </w:r>
    </w:p>
    <w:p/>
    <w:p>
      <w:pPr>
        <w:pStyle w:val="ListBullet"/>
      </w:pPr>
      <w:r>
        <w:t xml:space="preserve">  **Base Image:** `php:8.2-apache`</w:t>
      </w:r>
    </w:p>
    <w:p>
      <w:pPr>
        <w:pStyle w:val="ListBullet"/>
      </w:pPr>
      <w:r>
        <w:t xml:space="preserve">  **Best Practices Applied:**</w:t>
      </w:r>
    </w:p>
    <w:p>
      <w:pPr>
        <w:pStyle w:val="ListNumber"/>
      </w:pPr>
      <w:r>
        <w:t xml:space="preserve"> **Multi-Stage Build:** Used a `builder` stage to install compilation dependencies and a production stage to keep the final image slim.</w:t>
      </w:r>
    </w:p>
    <w:p>
      <w:pPr>
        <w:pStyle w:val="ListNumber"/>
      </w:pPr>
      <w:r>
        <w:t xml:space="preserve"> **Layer Minimization:** Combined `apt-get update` and `install` commands to reduce layer count.</w:t>
      </w:r>
    </w:p>
    <w:p>
      <w:r>
        <w:t>3.  Security: Changed ownership of `/var/www/html` to `www-data` and set appropriate permissions.</w:t>
      </w:r>
    </w:p>
    <w:p>
      <w:r>
        <w:t>4.  Exposed Port: Explicitly exposed port `80`.</w:t>
      </w:r>
    </w:p>
    <w:p/>
    <w:p>
      <w:pPr>
        <w:pStyle w:val="Heading3"/>
      </w:pPr>
      <w:r>
        <w:t>3. Image Build &amp; Tagging</w:t>
      </w:r>
    </w:p>
    <w:p>
      <w:r>
        <w:t>The image was built and tagged with the registration number as per the requirements.</w:t>
      </w:r>
    </w:p>
    <w:p/>
    <w:p>
      <w:r>
        <w:t>Build Proof:</w:t>
      </w:r>
    </w:p>
    <w:p>
      <w:r>
        <w:t>```powershell</w:t>
      </w:r>
    </w:p>
    <w:p>
      <w:r>
        <w:t>docker build -t quratulain5876/fa23-bcs-195:latest .</w:t>
      </w:r>
    </w:p>
    <w:p>
      <w:pPr>
        <w:pStyle w:val="Heading1"/>
      </w:pPr>
      <w:r>
        <w:t>Output: Successfully tagged quratulain5876/fa23-bcs-195:latest</w:t>
      </w:r>
    </w:p>
    <w:p>
      <w:r>
        <w:t>```</w:t>
      </w:r>
    </w:p>
    <w:p/>
    <w:p>
      <w:pPr>
        <w:pStyle w:val="Heading3"/>
      </w:pPr>
      <w:r>
        <w:t>4. Local Run Verification</w:t>
      </w:r>
    </w:p>
    <w:p>
      <w:r>
        <w:t>The container was tested locally using `docker-compose` to verify database connectivity and web access.</w:t>
      </w:r>
    </w:p>
    <w:p/>
    <w:p>
      <w:r>
        <w:t>__________________________________________________</w:t>
      </w:r>
    </w:p>
    <w:p/>
    <w:p>
      <w:pPr>
        <w:pStyle w:val="Heading2"/>
      </w:pPr>
      <w:r>
        <w:t>📂 Part 2: Git, GitHub, and Version Control</w:t>
      </w:r>
    </w:p>
    <w:p/>
    <w:p>
      <w:pPr>
        <w:pStyle w:val="Heading3"/>
      </w:pPr>
      <w:r>
        <w:t>1. Git Workflow</w:t>
      </w:r>
    </w:p>
    <w:p>
      <w:r>
        <w:t>The project was initialized locally and linked to a remote GitHub repository. Standard DevOps workflows (add, commit, push) were followed.</w:t>
      </w:r>
    </w:p>
    <w:p/>
    <w:p>
      <w:r>
        <w:t>Commit History:</w:t>
      </w:r>
    </w:p>
    <w:p>
      <w:pPr>
        <w:pStyle w:val="ListBullet"/>
      </w:pPr>
      <w:r>
        <w:t xml:space="preserve">  `Initial commit: Project structure and source code`</w:t>
      </w:r>
    </w:p>
    <w:p>
      <w:pPr>
        <w:pStyle w:val="ListBullet"/>
      </w:pPr>
      <w:r>
        <w:t xml:space="preserve">  `Feature: Added Dockerfile and docker-compose.yml`</w:t>
      </w:r>
    </w:p>
    <w:p>
      <w:pPr>
        <w:pStyle w:val="ListBullet"/>
      </w:pPr>
      <w:r>
        <w:t xml:space="preserve">  `Improvement: Added Kubernetes YAML manifests for AKS deployment`</w:t>
      </w:r>
    </w:p>
    <w:p>
      <w:pPr>
        <w:pStyle w:val="ListBullet"/>
      </w:pPr>
      <w:r>
        <w:t xml:space="preserve">  `Fix: Updated DB connection parameters for Kubernetes networking`</w:t>
      </w:r>
    </w:p>
    <w:p/>
    <w:p>
      <w:r>
        <w:t>__________________________________________________</w:t>
      </w:r>
    </w:p>
    <w:p/>
    <w:p>
      <w:pPr>
        <w:pStyle w:val="Heading2"/>
      </w:pPr>
      <w:r>
        <w:t>☁️ Part 3: Cloud Deployment with Azure and AKS</w:t>
      </w:r>
    </w:p>
    <w:p/>
    <w:p>
      <w:pPr>
        <w:pStyle w:val="Heading3"/>
      </w:pPr>
      <w:r>
        <w:t>1. Azure Service Architecture</w:t>
      </w:r>
    </w:p>
    <w:p>
      <w:r>
        <w:t>The deployment utilizes Azure Kubernetes Service (AKS).</w:t>
      </w:r>
    </w:p>
    <w:p>
      <w:pPr>
        <w:pStyle w:val="ListBullet"/>
      </w:pPr>
      <w:r>
        <w:t xml:space="preserve">  **Compute:** 1 Standard DS2_v2 Node.</w:t>
      </w:r>
    </w:p>
    <w:p>
      <w:pPr>
        <w:pStyle w:val="ListBullet"/>
      </w:pPr>
      <w:r>
        <w:t xml:space="preserve">  **Networking:** Azure Load Balancer providing a Static Public IP.</w:t>
      </w:r>
    </w:p>
    <w:p>
      <w:pPr>
        <w:pStyle w:val="ListBullet"/>
      </w:pPr>
      <w:r>
        <w:t xml:space="preserve">  **Storage:** Azure Managed Disks (PVC) for MySQL persistence.</w:t>
      </w:r>
    </w:p>
    <w:p/>
    <w:p>
      <w:pPr>
        <w:pStyle w:val="Heading3"/>
      </w:pPr>
      <w:r>
        <w:t>2. Kubernetes Deployment (YAML)</w:t>
      </w:r>
    </w:p>
    <w:p>
      <w:r>
        <w:t>Two main resources were deployed:</w:t>
      </w:r>
    </w:p>
    <w:p>
      <w:pPr>
        <w:pStyle w:val="ListNumber"/>
      </w:pPr>
      <w:r>
        <w:t xml:space="preserve"> **Deployment:** Manages the life-cycle of the `studypool-app` and `studypool-db` pods.</w:t>
      </w:r>
    </w:p>
    <w:p>
      <w:pPr>
        <w:pStyle w:val="ListNumber"/>
      </w:pPr>
      <w:r>
        <w:t xml:space="preserve"> **Service:** Exposes the application via a `LoadBalancer`.</w:t>
      </w:r>
    </w:p>
    <w:p/>
    <w:p>
      <w:r>
        <w:t>Running Pods Proof:</w:t>
      </w:r>
    </w:p>
    <w:p>
      <w:r>
        <w:t>```powershell</w:t>
      </w:r>
    </w:p>
    <w:p>
      <w:r>
        <w:t>kubectl get pods</w:t>
      </w:r>
    </w:p>
    <w:p>
      <w:r>
        <w:t>NAME                             READY   STATUS    RESTARTS   AGE</w:t>
      </w:r>
    </w:p>
    <w:p>
      <w:r>
        <w:t>studypool-app-5f654496b4-js6lp   1/1     Running   0          15m</w:t>
      </w:r>
    </w:p>
    <w:p>
      <w:r>
        <w:t>studypool-db-6b698c6c49-cq8sw    1/1     Running   0          15m</w:t>
      </w:r>
    </w:p>
    <w:p>
      <w:r>
        <w:t>```</w:t>
      </w:r>
    </w:p>
    <w:p/>
    <w:p>
      <w:pPr>
        <w:pStyle w:val="Heading3"/>
      </w:pPr>
      <w:r>
        <w:t>3. Scaling Demonstration</w:t>
      </w:r>
    </w:p>
    <w:p>
      <w:r>
        <w:t>The application was scaled to 3 replicas to demonstrate horizontal scaling.</w:t>
      </w:r>
    </w:p>
    <w:p/>
    <w:p>
      <w:r>
        <w:t>Scaling Proof:</w:t>
      </w:r>
    </w:p>
    <w:p>
      <w:r>
        <w:t>```powershell</w:t>
      </w:r>
    </w:p>
    <w:p>
      <w:r>
        <w:t>kubectl scale deployment studypool-app --replicas=3</w:t>
      </w:r>
    </w:p>
    <w:p>
      <w:r>
        <w:t>kubectl get pods</w:t>
      </w:r>
    </w:p>
    <w:p>
      <w:pPr>
        <w:pStyle w:val="Heading1"/>
      </w:pPr>
      <w:r>
        <w:t>Result: 3 app pods running successfully.</w:t>
      </w:r>
    </w:p>
    <w:p>
      <w:r>
        <w:t>```</w:t>
      </w:r>
    </w:p>
    <w:p/>
    <w:p>
      <w:r>
        <w:t>__________________________________________________</w:t>
      </w:r>
    </w:p>
    <w:p/>
    <w:p>
      <w:pPr>
        <w:pStyle w:val="Heading2"/>
      </w:pPr>
      <w:r>
        <w:t>🛠️ Part 4: Troubleshooting and DevOps Analysis</w:t>
      </w:r>
    </w:p>
    <w:p/>
    <w:p>
      <w:pPr>
        <w:pStyle w:val="Heading3"/>
      </w:pPr>
      <w:r>
        <w:t>Case Study: Regional Policy Restriction</w:t>
      </w:r>
    </w:p>
    <w:p>
      <w:pPr>
        <w:pStyle w:val="ListNumber"/>
      </w:pPr>
      <w:r>
        <w:t xml:space="preserve"> **Identify the Issue:** Attempting to create the AKS cluster in `eastus` resulted in a `RequestDisallowedByAzure` error.</w:t>
      </w:r>
    </w:p>
    <w:p>
      <w:pPr>
        <w:pStyle w:val="ListNumber"/>
      </w:pPr>
      <w:r>
        <w:t xml:space="preserve"> **Diagnosis:** The subscription policy restricted deployment to specific "recommended" regions for optimal student performance.</w:t>
      </w:r>
    </w:p>
    <w:p>
      <w:r>
        <w:t>3.  Apply Fix: Ran `az account list-locations` to check recommended regions and identified `eastasia` as a valid region where existing resources existed. Re-provisioned the Resource Group and Cluster in `eastasia`.</w:t>
      </w:r>
    </w:p>
    <w:p>
      <w:r>
        <w:t>4.  Corrected Result: The cluster provisioned successfully, and the deployment proceeded without further policy errors.</w:t>
      </w:r>
    </w:p>
    <w:p/>
    <w:p>
      <w:r>
        <w:t>__________________________________________________</w:t>
      </w:r>
    </w:p>
    <w:p/>
    <w:p>
      <w:pPr>
        <w:pStyle w:val="Heading2"/>
      </w:pPr>
      <w:r>
        <w:t>📄 Appendices: Source Artifacts</w:t>
      </w:r>
    </w:p>
    <w:p/>
    <w:p>
      <w:pPr>
        <w:pStyle w:val="Heading3"/>
      </w:pPr>
      <w:r>
        <w:t>Dockerfile</w:t>
      </w:r>
    </w:p>
    <w:p>
      <w:r>
        <w:t>The optimized multi-stage Dockerfile used for this project.</w:t>
      </w:r>
    </w:p>
    <w:p/>
    <w:p>
      <w:pPr>
        <w:pStyle w:val="Heading3"/>
      </w:pPr>
      <w:r>
        <w:t>Kubernetes Service (app-service.yaml)</w:t>
      </w:r>
    </w:p>
    <w:p>
      <w:r>
        <w:t>The YAML manifest used to expose the application to the public via Azure Load Balancer.</w:t>
      </w:r>
    </w:p>
    <w:p/>
    <w:p>
      <w:r>
        <w:t>__________________________________________________</w:t>
      </w:r>
    </w:p>
    <w:p/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